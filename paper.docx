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31CAF" w14:textId="77777777" w:rsidR="00A847C1" w:rsidRDefault="00000000">
      <w:pPr>
        <w:jc w:val="center"/>
      </w:pPr>
      <w:r>
        <w:rPr>
          <w:rFonts w:ascii="Times New Roman" w:hAnsi="Times New Roman"/>
          <w:b/>
          <w:sz w:val="48"/>
        </w:rPr>
        <w:t>The Use of Artificial Intelligence Within Nuclear Power Plants</w:t>
      </w:r>
    </w:p>
    <w:p w14:paraId="2AE02078" w14:textId="77777777" w:rsidR="00A847C1" w:rsidRDefault="00000000">
      <w:r>
        <w:rPr>
          <w:sz w:val="28"/>
        </w:rPr>
        <w:t>Marc Zborovsky</w:t>
      </w:r>
    </w:p>
    <w:p w14:paraId="734A6C97" w14:textId="77777777" w:rsidR="00A847C1" w:rsidRDefault="00000000">
      <w:r>
        <w:rPr>
          <w:sz w:val="28"/>
        </w:rPr>
        <w:t>11/24/2025</w:t>
      </w:r>
    </w:p>
    <w:p w14:paraId="0934C443" w14:textId="77777777" w:rsidR="00A847C1" w:rsidRDefault="00000000">
      <w:r>
        <w:rPr>
          <w:sz w:val="28"/>
        </w:rPr>
        <w:t>CSIT 100</w:t>
      </w:r>
    </w:p>
    <w:p w14:paraId="4859E4EE" w14:textId="77777777" w:rsidR="00A847C1" w:rsidRDefault="00000000">
      <w:r>
        <w:br w:type="page"/>
      </w:r>
    </w:p>
    <w:p w14:paraId="56CD0B31" w14:textId="77777777" w:rsidR="00F239E4" w:rsidRPr="00F239E4" w:rsidRDefault="00F239E4" w:rsidP="00F239E4">
      <w:r w:rsidRPr="00F239E4">
        <w:lastRenderedPageBreak/>
        <w:t>AI is a groundbreaking technology that fascinates the world these days — developed for decades, it has gone from a science-fiction dream to avant-garde substance. Thus far, the transportation and manufacturing fields have almost immediately transitioned to justify the trend as operationalized functionality; it hasn’t been such a jump to conclusions for those working in the nuclear power plant business. Yet, that’s warranted — a nuclear power plant is a sensitive, legal, dangerous operation, and in an ideal world, human-activated operation does not cause catastrophe. Yet at the same time, with such a level of AI already implemented in some menial, data-heavy, regulated fields, it’s only a matter of time until those who run nuclear power plants day in and day out stop suggesting that “AI cannot do what we do” and instead realize what AI can problem-solve in a timely fashion.</w:t>
      </w:r>
    </w:p>
    <w:p w14:paraId="13333AFC" w14:textId="77777777" w:rsidR="00F239E4" w:rsidRPr="00F239E4" w:rsidRDefault="00F239E4" w:rsidP="00F239E4">
      <w:r w:rsidRPr="00F239E4">
        <w:t xml:space="preserve">Nuclear power plants require operators to be perfect and available 24/7 without too much focus on any one machine at any given moment. Yet in terms of safety, real-time intelligence access is preferable to prevent human error. For example, nuclear power plants do not shut down. Information is always being created by sensors. A computer can read data faster than an operator can. For instance, AI can notice when something exceeds a temperature threshold instantly, but a human operator must ask the question, wait for a response — sometimes hours later — acknowledge it, and process it. An AI remembers the anomaly immediately in its programming and does not need to wait </w:t>
      </w:r>
      <w:proofErr w:type="gramStart"/>
      <w:r w:rsidRPr="00F239E4">
        <w:t>on</w:t>
      </w:r>
      <w:proofErr w:type="gramEnd"/>
      <w:r w:rsidRPr="00F239E4">
        <w:t xml:space="preserve"> anyone. It doesn’t take breaks — when something is wrong, it knows before anyone else knows.</w:t>
      </w:r>
    </w:p>
    <w:p w14:paraId="2F6A8368" w14:textId="77777777" w:rsidR="00F239E4" w:rsidRPr="00F239E4" w:rsidRDefault="00F239E4" w:rsidP="00F239E4">
      <w:r w:rsidRPr="00F239E4">
        <w:t>This paper will explore AI as a legitimate means of operation in a nuclear power plant — from advantages that professionals assume will be beneficial, to counterarguments, detriments, and the ethics of operating systems that cannot fail. Many believe plants and machines should operate autonomously, 100% AI-driven, with humans no longer needed to facilitate operations; the greatest professionals contend this is an unsafe measure and not currently possible. The best alternative is a human/AI backup collaboration with developed decision-making — not replacement.</w:t>
      </w:r>
    </w:p>
    <w:p w14:paraId="243FE68E" w14:textId="77777777" w:rsidR="00F239E4" w:rsidRPr="00F239E4" w:rsidRDefault="00F239E4" w:rsidP="00F239E4">
      <w:r w:rsidRPr="00F239E4">
        <w:t>There will be varying levels of each argument — from idealized functions (successfully rendered in nuclear plants) to benefits of operation, to risks of implementation, to ethical concerns and future assumptions. For instance, a literature review will define predictive maintenance, radiation detection and monitoring, cybersecurity intervention, and predictive analytics as the idealized level of operation. Second, speed, safety, and optimized maintenance downtime are benefits of implementation, followed by cybersecurity concerns, perceived reliability concerns (too reliable? Not reliable enough?), and regulatory concerns (AI involvement in real-time control room decision-making, overreliance on predetermined programs, and the suggestion of all-out automation). Finally, nuclear power plants with AI will be examined through ethical considerations and future expectations.</w:t>
      </w:r>
    </w:p>
    <w:p w14:paraId="427C8AC9" w14:textId="77777777" w:rsidR="00F239E4" w:rsidRPr="00F239E4" w:rsidRDefault="00F239E4" w:rsidP="00F239E4">
      <w:r w:rsidRPr="00F239E4">
        <w:pict w14:anchorId="757AB6DA">
          <v:rect id="_x0000_i1067" style="width:0;height:1.5pt" o:hralign="center" o:hrstd="t" o:hr="t" fillcolor="#a0a0a0" stroked="f"/>
        </w:pict>
      </w:r>
    </w:p>
    <w:p w14:paraId="3EE51983" w14:textId="77777777" w:rsidR="00F239E4" w:rsidRPr="00F239E4" w:rsidRDefault="00F239E4" w:rsidP="00F239E4">
      <w:pPr>
        <w:rPr>
          <w:b/>
          <w:bCs/>
        </w:rPr>
      </w:pPr>
      <w:r w:rsidRPr="00F239E4">
        <w:rPr>
          <w:b/>
          <w:bCs/>
        </w:rPr>
        <w:t>AI for Predictive Maintenance</w:t>
      </w:r>
    </w:p>
    <w:p w14:paraId="76107DEB" w14:textId="77777777" w:rsidR="00F239E4" w:rsidRPr="00F239E4" w:rsidRDefault="00F239E4" w:rsidP="00F239E4">
      <w:r w:rsidRPr="00F239E4">
        <w:t xml:space="preserve">Predictive maintenance is one of the most ideal functions a nuclear plant can gain from an AI system. Instead of having periodic checks — 5-year checks, 10-year checks — machines become </w:t>
      </w:r>
      <w:r w:rsidRPr="00F239E4">
        <w:lastRenderedPageBreak/>
        <w:t>problematic when they need to be. Scheduled checks fail. They miss problems that need intervention sooner rather than later, or small issues that become widespread problems. Minor issues are not too worrisome — but AI can detect them long before the scheduled check, giving employees time to fix them. When human–machine interaction occurs in electrified environments with enormous responsibility, time is of the essence.</w:t>
      </w:r>
    </w:p>
    <w:p w14:paraId="71BB9D93" w14:textId="77777777" w:rsidR="00F239E4" w:rsidRPr="00F239E4" w:rsidRDefault="00F239E4" w:rsidP="00F239E4">
      <w:r w:rsidRPr="00F239E4">
        <w:t xml:space="preserve">AI predictive maintenance derives from error detection between components (pumps, coolers, valves) as well as electrical detection systems. Assessments are made from ongoing programming and proactive levels of dependency. For example, instead of waiting until the next scheduled maintenance call for an individual to ask about a sound or lack of function from a machine, AI constantly measures the sound or response (or lack thereof). If a pump is vibrating too much, AI can detect </w:t>
      </w:r>
      <w:proofErr w:type="gramStart"/>
      <w:r w:rsidRPr="00F239E4">
        <w:t>this a</w:t>
      </w:r>
      <w:proofErr w:type="gramEnd"/>
      <w:r w:rsidRPr="00F239E4">
        <w:t xml:space="preserve"> millisecond before human awareness registers it, allowing crews to respond before bigger problems arise. Similarly, if a valve takes longer than a nanosecond to open, AI recognizes this difference before an operator acknowledges it. This keeps unplanned shutdowns — which are incredibly expensive and slow operations — to a minimum and </w:t>
      </w:r>
      <w:proofErr w:type="gramStart"/>
      <w:r w:rsidRPr="00F239E4">
        <w:t>improves</w:t>
      </w:r>
      <w:proofErr w:type="gramEnd"/>
      <w:r w:rsidRPr="00F239E4">
        <w:t xml:space="preserve"> safety because anomalies are observed in a </w:t>
      </w:r>
      <w:proofErr w:type="gramStart"/>
      <w:r w:rsidRPr="00F239E4">
        <w:t>more timely</w:t>
      </w:r>
      <w:proofErr w:type="gramEnd"/>
      <w:r w:rsidRPr="00F239E4">
        <w:t xml:space="preserve"> fashion. Many nuclear workers believe AI is most appropriate for this type of application because the machinery creates a lot of quantifiable data, and AI does not run the reactor itself but serves as a precursor to determining what equipment needs further assessment.</w:t>
      </w:r>
    </w:p>
    <w:p w14:paraId="4598FE52" w14:textId="77777777" w:rsidR="00F239E4" w:rsidRPr="00F239E4" w:rsidRDefault="00F239E4" w:rsidP="00F239E4">
      <w:pPr>
        <w:rPr>
          <w:b/>
          <w:bCs/>
        </w:rPr>
      </w:pPr>
      <w:r w:rsidRPr="00F239E4">
        <w:rPr>
          <w:b/>
          <w:bCs/>
        </w:rPr>
        <w:t>Why Is This Relevant for Nuclear Power Plants?</w:t>
      </w:r>
    </w:p>
    <w:p w14:paraId="19617B9D" w14:textId="77777777" w:rsidR="00F239E4" w:rsidRPr="00F239E4" w:rsidRDefault="00F239E4" w:rsidP="00F239E4">
      <w:r w:rsidRPr="00F239E4">
        <w:t>One of the main advantages is the amount of quantitative data. One reactor alone produces thousands of readings per second — too many for a human to write down. But machines can constantly assess all streams and identify abnormalities. Obviously, this still needs human intervention from trained professionals, but it allows them to get to the malfunction sooner when they know what’s broken.</w:t>
      </w:r>
    </w:p>
    <w:p w14:paraId="4BCFF81F" w14:textId="77777777" w:rsidR="00F239E4" w:rsidRPr="00F239E4" w:rsidRDefault="00F239E4" w:rsidP="00F239E4">
      <w:r w:rsidRPr="00F239E4">
        <w:pict w14:anchorId="7FC5B8C3">
          <v:rect id="_x0000_i1068" style="width:0;height:1.5pt" o:hralign="center" o:hrstd="t" o:hr="t" fillcolor="#a0a0a0" stroked="f"/>
        </w:pict>
      </w:r>
    </w:p>
    <w:p w14:paraId="046E9F0C" w14:textId="77777777" w:rsidR="00F239E4" w:rsidRPr="00F239E4" w:rsidRDefault="00F239E4" w:rsidP="00F239E4">
      <w:pPr>
        <w:rPr>
          <w:b/>
          <w:bCs/>
        </w:rPr>
      </w:pPr>
      <w:r w:rsidRPr="00F239E4">
        <w:rPr>
          <w:b/>
          <w:bCs/>
        </w:rPr>
        <w:t>Modernization in Radiation Monitoring and Safety</w:t>
      </w:r>
    </w:p>
    <w:p w14:paraId="22D84469" w14:textId="77777777" w:rsidR="00F239E4" w:rsidRPr="00F239E4" w:rsidRDefault="00F239E4" w:rsidP="00F239E4">
      <w:r w:rsidRPr="00F239E4">
        <w:t>Radiation monitoring is aided by artificial intelligence. Old sensors continually produce counts that must be interpreted by professionals, but in places where the greatest concern lies, even the smallest uptick in radiation may be concerning — possibly requiring immediate response.</w:t>
      </w:r>
    </w:p>
    <w:p w14:paraId="5DC53AB2" w14:textId="77777777" w:rsidR="00F239E4" w:rsidRPr="00F239E4" w:rsidRDefault="00F239E4" w:rsidP="00F239E4">
      <w:r w:rsidRPr="00F239E4">
        <w:t xml:space="preserve">AI can process millions of pieces of radiation data faster than a human ever could. It does not need to wait to report back through thresholds; it can detect patterns of gradual increases or declines that should not be trending. Thus, workers can be warned sooner and with better accuracy. Their decisions can be </w:t>
      </w:r>
      <w:proofErr w:type="gramStart"/>
      <w:r w:rsidRPr="00F239E4">
        <w:t>more timely and effective</w:t>
      </w:r>
      <w:proofErr w:type="gramEnd"/>
      <w:r w:rsidRPr="00F239E4">
        <w:t>.</w:t>
      </w:r>
    </w:p>
    <w:p w14:paraId="7269B499" w14:textId="77777777" w:rsidR="00F239E4" w:rsidRPr="00F239E4" w:rsidRDefault="00F239E4" w:rsidP="00F239E4">
      <w:r w:rsidRPr="00F239E4">
        <w:t>If one sensor on the containment floor detects a slight increase in radiation — and another nearby sensor does the same — a human sees two reports that each require intervention. But AI cross-correlates these counts, identifies patterns, and determines the relative source.</w:t>
      </w:r>
    </w:p>
    <w:p w14:paraId="5C424E09" w14:textId="77777777" w:rsidR="00F239E4" w:rsidRPr="00F239E4" w:rsidRDefault="00F239E4" w:rsidP="00F239E4">
      <w:r w:rsidRPr="00F239E4">
        <w:t xml:space="preserve">Some facilities have included AI-trained drones and robotics in areas inaccessible to humans to measure radiation levels, especially in decommissioned locations. Instead of putting personnel in </w:t>
      </w:r>
      <w:r w:rsidRPr="00F239E4">
        <w:lastRenderedPageBreak/>
        <w:t>dangerous areas, these machines measure levels while simultaneously observing machinery during shutdown stages. In areas where AI provides assessments in place of humans, it supplements data collection without personnel being physically present.</w:t>
      </w:r>
    </w:p>
    <w:p w14:paraId="76B8A43B" w14:textId="77777777" w:rsidR="00F239E4" w:rsidRPr="00F239E4" w:rsidRDefault="00F239E4" w:rsidP="00F239E4">
      <w:r w:rsidRPr="00F239E4">
        <w:pict w14:anchorId="5F4DFC83">
          <v:rect id="_x0000_i1069" style="width:0;height:1.5pt" o:hralign="center" o:hrstd="t" o:hr="t" fillcolor="#a0a0a0" stroked="f"/>
        </w:pict>
      </w:r>
    </w:p>
    <w:p w14:paraId="24815A08" w14:textId="77777777" w:rsidR="00F239E4" w:rsidRPr="00F239E4" w:rsidRDefault="00F239E4" w:rsidP="00F239E4">
      <w:pPr>
        <w:rPr>
          <w:b/>
          <w:bCs/>
        </w:rPr>
      </w:pPr>
      <w:r w:rsidRPr="00F239E4">
        <w:rPr>
          <w:b/>
          <w:bCs/>
        </w:rPr>
        <w:t>Cybersecurity and Information Vulnerabilities</w:t>
      </w:r>
    </w:p>
    <w:p w14:paraId="11679C48" w14:textId="77777777" w:rsidR="00F239E4" w:rsidRPr="00F239E4" w:rsidRDefault="00F239E4" w:rsidP="00F239E4">
      <w:r w:rsidRPr="00F239E4">
        <w:t>As nuclear facilities implement a more digital approach, cybersecurity and cyber vulnerabilities have become prevalent threats for the nuclear community. While plants are well-secured, experts acknowledge that vulnerabilities evolve. AI working on behalf of human efforts assists professionals in spotting outliers — hacking attempts, unusual information-movement patterns, strange system reactions, etc.</w:t>
      </w:r>
    </w:p>
    <w:p w14:paraId="4EE3328C" w14:textId="77777777" w:rsidR="00F239E4" w:rsidRPr="00F239E4" w:rsidRDefault="00F239E4" w:rsidP="00F239E4">
      <w:r w:rsidRPr="00F239E4">
        <w:t>Hackers work fast, and it’s critical to get ahead of them before they compromise or hold a facility hostage. When odd patterns emerge — such as an account accessing documents that shouldn’t be online, or a system attempting to transfer files to a burner email — AI detects the anomaly quickly. Automated systems can assess millions of patterns per second without breaks, unlike humans who work limited hours and must sleep or rest. When information flows abnormally, AI flags it. Facility security teams get notified and can respond before it’s too late.</w:t>
      </w:r>
    </w:p>
    <w:p w14:paraId="7D170E21" w14:textId="77777777" w:rsidR="00F239E4" w:rsidRPr="00F239E4" w:rsidRDefault="00F239E4" w:rsidP="00F239E4">
      <w:r w:rsidRPr="00F239E4">
        <w:t>However, AI-driven cybersecurity has pros and cons. AI can detect vulnerabilities faster, but it also creates opportunities for hackers to design more sophisticated attacks. Therefore, the nuclear world plays a cat-and-mouse game of ever-changing digital vulnerabilities.</w:t>
      </w:r>
    </w:p>
    <w:p w14:paraId="7886100E" w14:textId="77777777" w:rsidR="00F239E4" w:rsidRPr="00F239E4" w:rsidRDefault="00F239E4" w:rsidP="00F239E4">
      <w:r w:rsidRPr="00F239E4">
        <w:t>Within the greater nuclear cybersecurity space, most experts support AI — but only when a human presence remains involved.</w:t>
      </w:r>
    </w:p>
    <w:p w14:paraId="4A22E3E5" w14:textId="77777777" w:rsidR="00F239E4" w:rsidRPr="00F239E4" w:rsidRDefault="00F239E4" w:rsidP="00F239E4">
      <w:r w:rsidRPr="00F239E4">
        <w:pict w14:anchorId="4DDD082D">
          <v:rect id="_x0000_i1070" style="width:0;height:1.5pt" o:hralign="center" o:hrstd="t" o:hr="t" fillcolor="#a0a0a0" stroked="f"/>
        </w:pict>
      </w:r>
    </w:p>
    <w:p w14:paraId="378D96F1" w14:textId="77777777" w:rsidR="00F239E4" w:rsidRPr="00F239E4" w:rsidRDefault="00F239E4" w:rsidP="00F239E4">
      <w:pPr>
        <w:rPr>
          <w:b/>
          <w:bCs/>
        </w:rPr>
      </w:pPr>
      <w:r w:rsidRPr="00F239E4">
        <w:rPr>
          <w:b/>
          <w:bCs/>
        </w:rPr>
        <w:t>Challenges of AI Implementation in Nuclear Facilities</w:t>
      </w:r>
    </w:p>
    <w:p w14:paraId="4DE471B8" w14:textId="77777777" w:rsidR="00F239E4" w:rsidRPr="00F239E4" w:rsidRDefault="00F239E4" w:rsidP="00F239E4">
      <w:r w:rsidRPr="00F239E4">
        <w:t>Yet the implementation of AI in nuclear plants faces many challenges — technical, regulatory, perceptual, and ethical. These include:</w:t>
      </w:r>
    </w:p>
    <w:p w14:paraId="4FEB7556" w14:textId="77777777" w:rsidR="00F239E4" w:rsidRPr="00F239E4" w:rsidRDefault="00F239E4" w:rsidP="00F239E4">
      <w:pPr>
        <w:numPr>
          <w:ilvl w:val="0"/>
          <w:numId w:val="10"/>
        </w:numPr>
      </w:pPr>
      <w:r w:rsidRPr="00F239E4">
        <w:rPr>
          <w:b/>
          <w:bCs/>
        </w:rPr>
        <w:t>Trust &amp; Reliability</w:t>
      </w:r>
      <w:r w:rsidRPr="00F239E4">
        <w:br/>
        <w:t>There is no room for error in a nuclear space. Personnel must completely trust supporting tools that aid in decision-making. If AI makes one mistake or produces one outlying interpretation of data, personnel may hesitate to trust it again.</w:t>
      </w:r>
    </w:p>
    <w:p w14:paraId="170147C0" w14:textId="77777777" w:rsidR="00F239E4" w:rsidRPr="00F239E4" w:rsidRDefault="00F239E4" w:rsidP="00F239E4">
      <w:pPr>
        <w:numPr>
          <w:ilvl w:val="0"/>
          <w:numId w:val="10"/>
        </w:numPr>
      </w:pPr>
      <w:r w:rsidRPr="00F239E4">
        <w:rPr>
          <w:b/>
          <w:bCs/>
        </w:rPr>
        <w:t>Lack of Explainability</w:t>
      </w:r>
      <w:r w:rsidRPr="00F239E4">
        <w:br/>
        <w:t>Certain AIs (e.g., neural networks) are not explainable. If a system identifies an anomaly but cannot explain why, personnel may question its findings.</w:t>
      </w:r>
    </w:p>
    <w:p w14:paraId="272A4C9F" w14:textId="77777777" w:rsidR="00F239E4" w:rsidRPr="00F239E4" w:rsidRDefault="00F239E4" w:rsidP="00F239E4">
      <w:pPr>
        <w:numPr>
          <w:ilvl w:val="0"/>
          <w:numId w:val="10"/>
        </w:numPr>
      </w:pPr>
      <w:r w:rsidRPr="00F239E4">
        <w:rPr>
          <w:b/>
          <w:bCs/>
        </w:rPr>
        <w:t>Regulatory Restrictions</w:t>
      </w:r>
      <w:r w:rsidRPr="00F239E4">
        <w:br/>
        <w:t xml:space="preserve">Nuclear plants operate under strict regulations. Every application for reactor monitoring </w:t>
      </w:r>
      <w:r w:rsidRPr="00F239E4">
        <w:lastRenderedPageBreak/>
        <w:t>must be quality-assured, certified, and validated. This takes years. As a result, advanced AI systems face slow approval processes.</w:t>
      </w:r>
    </w:p>
    <w:p w14:paraId="1CCA2843" w14:textId="77777777" w:rsidR="00F239E4" w:rsidRPr="00F239E4" w:rsidRDefault="00F239E4" w:rsidP="00F239E4">
      <w:pPr>
        <w:numPr>
          <w:ilvl w:val="0"/>
          <w:numId w:val="10"/>
        </w:numPr>
      </w:pPr>
      <w:r w:rsidRPr="00F239E4">
        <w:rPr>
          <w:b/>
          <w:bCs/>
        </w:rPr>
        <w:t>Data Quality</w:t>
      </w:r>
      <w:r w:rsidRPr="00F239E4">
        <w:br/>
        <w:t>AI requires abundant, high-quality data. If data is fragmented or erroneous, results become skewed. In legacy plants, older monitoring systems lack precision, slowing AI adaptation.</w:t>
      </w:r>
    </w:p>
    <w:p w14:paraId="1277442C" w14:textId="77777777" w:rsidR="00F239E4" w:rsidRPr="00F239E4" w:rsidRDefault="00F239E4" w:rsidP="00F239E4">
      <w:pPr>
        <w:numPr>
          <w:ilvl w:val="0"/>
          <w:numId w:val="10"/>
        </w:numPr>
      </w:pPr>
      <w:r w:rsidRPr="00F239E4">
        <w:rPr>
          <w:b/>
          <w:bCs/>
        </w:rPr>
        <w:t>Overreliance</w:t>
      </w:r>
      <w:r w:rsidRPr="00F239E4">
        <w:br/>
        <w:t>Humans may rely on machines more than intended. When human focus fails, small AI-related errors could turn catastrophic.</w:t>
      </w:r>
    </w:p>
    <w:p w14:paraId="047EF772" w14:textId="77777777" w:rsidR="00F239E4" w:rsidRPr="00F239E4" w:rsidRDefault="00F239E4" w:rsidP="00F239E4">
      <w:pPr>
        <w:numPr>
          <w:ilvl w:val="0"/>
          <w:numId w:val="10"/>
        </w:numPr>
      </w:pPr>
      <w:r w:rsidRPr="00F239E4">
        <w:rPr>
          <w:b/>
          <w:bCs/>
        </w:rPr>
        <w:t>Cybersecurity Risks</w:t>
      </w:r>
      <w:r w:rsidRPr="00F239E4">
        <w:br/>
        <w:t>Adding AI to an already complex system introduces new vulnerabilities. If someone maliciously gains access to AI development or data streams, the consequences could be severe.</w:t>
      </w:r>
    </w:p>
    <w:p w14:paraId="15E79161" w14:textId="77777777" w:rsidR="00F239E4" w:rsidRPr="00F239E4" w:rsidRDefault="00F239E4" w:rsidP="00F239E4">
      <w:r w:rsidRPr="00F239E4">
        <w:t>These issues create warranted hesitancy among nuclear professionals. Many support integrating AI — just not on a widespread basis until it is proven.</w:t>
      </w:r>
    </w:p>
    <w:p w14:paraId="6FC0FC38" w14:textId="77777777" w:rsidR="00F239E4" w:rsidRPr="00F239E4" w:rsidRDefault="00F239E4" w:rsidP="00F239E4">
      <w:r w:rsidRPr="00F239E4">
        <w:pict w14:anchorId="338F9757">
          <v:rect id="_x0000_i1071" style="width:0;height:1.5pt" o:hralign="center" o:hrstd="t" o:hr="t" fillcolor="#a0a0a0" stroked="f"/>
        </w:pict>
      </w:r>
    </w:p>
    <w:p w14:paraId="5998E335" w14:textId="77777777" w:rsidR="00F239E4" w:rsidRPr="00F239E4" w:rsidRDefault="00F239E4" w:rsidP="00F239E4">
      <w:pPr>
        <w:rPr>
          <w:b/>
          <w:bCs/>
        </w:rPr>
      </w:pPr>
      <w:r w:rsidRPr="00F239E4">
        <w:rPr>
          <w:b/>
          <w:bCs/>
        </w:rPr>
        <w:t>Ethical Concerns and Human Ownership</w:t>
      </w:r>
    </w:p>
    <w:p w14:paraId="595153A0" w14:textId="77777777" w:rsidR="00F239E4" w:rsidRPr="00F239E4" w:rsidRDefault="00F239E4" w:rsidP="00F239E4">
      <w:r w:rsidRPr="00F239E4">
        <w:t xml:space="preserve">There is also an equity and justice component, particularly regarding employment. As AI takes on more tasks, human positions transform. Workers will need to adapt to new </w:t>
      </w:r>
      <w:proofErr w:type="gramStart"/>
      <w:r w:rsidRPr="00F239E4">
        <w:t>roles — sometimes</w:t>
      </w:r>
      <w:proofErr w:type="gramEnd"/>
      <w:r w:rsidRPr="00F239E4">
        <w:t xml:space="preserve"> shifting from manual labor to data-oriented work. This could succeed, but only if workers are supported rather than discarded or demoralized in the process.</w:t>
      </w:r>
    </w:p>
    <w:p w14:paraId="20020621" w14:textId="77777777" w:rsidR="00F239E4" w:rsidRPr="00F239E4" w:rsidRDefault="00F239E4" w:rsidP="00F239E4">
      <w:r w:rsidRPr="00F239E4">
        <w:pict w14:anchorId="26ADBB26">
          <v:rect id="_x0000_i1072" style="width:0;height:1.5pt" o:hralign="center" o:hrstd="t" o:hr="t" fillcolor="#a0a0a0" stroked="f"/>
        </w:pict>
      </w:r>
    </w:p>
    <w:p w14:paraId="08B1F423" w14:textId="77777777" w:rsidR="00F239E4" w:rsidRPr="00F239E4" w:rsidRDefault="00F239E4" w:rsidP="00F239E4">
      <w:pPr>
        <w:rPr>
          <w:b/>
          <w:bCs/>
        </w:rPr>
      </w:pPr>
      <w:r w:rsidRPr="00F239E4">
        <w:rPr>
          <w:b/>
          <w:bCs/>
        </w:rPr>
        <w:t>Prediction for AI in Nuclear Plants</w:t>
      </w:r>
    </w:p>
    <w:p w14:paraId="2DEF9585" w14:textId="77777777" w:rsidR="00F239E4" w:rsidRPr="00F239E4" w:rsidRDefault="00F239E4" w:rsidP="00F239E4">
      <w:r w:rsidRPr="00F239E4">
        <w:t>In the future, we can expect more AI use in nuclear plants, though it will likely remain limited to human-controlled or human-assisted applications.</w:t>
      </w:r>
    </w:p>
    <w:p w14:paraId="5B47C8A3" w14:textId="77777777" w:rsidR="00F239E4" w:rsidRPr="00F239E4" w:rsidRDefault="00F239E4" w:rsidP="00F239E4">
      <w:pPr>
        <w:numPr>
          <w:ilvl w:val="0"/>
          <w:numId w:val="11"/>
        </w:numPr>
      </w:pPr>
      <w:r w:rsidRPr="00F239E4">
        <w:rPr>
          <w:b/>
          <w:bCs/>
        </w:rPr>
        <w:t>Advanced Monitoring Systems</w:t>
      </w:r>
      <w:r w:rsidRPr="00F239E4">
        <w:br/>
        <w:t>Sensors will become more sophisticated, giving AI access to more detailed information and enabling more accurate anomaly detection.</w:t>
      </w:r>
    </w:p>
    <w:p w14:paraId="6BE8ED54" w14:textId="77777777" w:rsidR="00F239E4" w:rsidRPr="00F239E4" w:rsidRDefault="00F239E4" w:rsidP="00F239E4">
      <w:pPr>
        <w:numPr>
          <w:ilvl w:val="0"/>
          <w:numId w:val="11"/>
        </w:numPr>
      </w:pPr>
      <w:r w:rsidRPr="00F239E4">
        <w:rPr>
          <w:b/>
          <w:bCs/>
        </w:rPr>
        <w:t>Robotics</w:t>
      </w:r>
      <w:r w:rsidRPr="00F239E4">
        <w:br/>
        <w:t>There will be increased dependence on intelligent robotics for investigations, repairs, and radiation detection in areas too hazardous for humans.</w:t>
      </w:r>
    </w:p>
    <w:p w14:paraId="61E5A0BB" w14:textId="77777777" w:rsidR="00F239E4" w:rsidRPr="00F239E4" w:rsidRDefault="00F239E4" w:rsidP="00F239E4">
      <w:pPr>
        <w:numPr>
          <w:ilvl w:val="0"/>
          <w:numId w:val="11"/>
        </w:numPr>
      </w:pPr>
      <w:r w:rsidRPr="00F239E4">
        <w:rPr>
          <w:b/>
          <w:bCs/>
        </w:rPr>
        <w:t>Advanced Simulation Tools</w:t>
      </w:r>
      <w:r w:rsidRPr="00F239E4">
        <w:br/>
        <w:t>AI-driven simulations will allow operators to drill complex response scenarios. Simulations provide crews with guidance during complicated situations and help them assess hypotheses faster.</w:t>
      </w:r>
    </w:p>
    <w:p w14:paraId="41541175" w14:textId="77777777" w:rsidR="00F239E4" w:rsidRPr="00F239E4" w:rsidRDefault="00F239E4" w:rsidP="00F239E4">
      <w:pPr>
        <w:numPr>
          <w:ilvl w:val="0"/>
          <w:numId w:val="11"/>
        </w:numPr>
      </w:pPr>
      <w:r w:rsidRPr="00F239E4">
        <w:rPr>
          <w:b/>
          <w:bCs/>
        </w:rPr>
        <w:lastRenderedPageBreak/>
        <w:t>Automated Cybersecurity</w:t>
      </w:r>
      <w:r w:rsidRPr="00F239E4">
        <w:br/>
        <w:t xml:space="preserve">AI is already used to recognize cyber threats, and in the </w:t>
      </w:r>
      <w:proofErr w:type="gramStart"/>
      <w:r w:rsidRPr="00F239E4">
        <w:t>future</w:t>
      </w:r>
      <w:proofErr w:type="gramEnd"/>
      <w:r w:rsidRPr="00F239E4">
        <w:t xml:space="preserve"> it will be expected to contain them even faster.</w:t>
      </w:r>
    </w:p>
    <w:p w14:paraId="512E8214" w14:textId="77777777" w:rsidR="00F239E4" w:rsidRPr="00F239E4" w:rsidRDefault="00F239E4" w:rsidP="00F239E4">
      <w:pPr>
        <w:numPr>
          <w:ilvl w:val="0"/>
          <w:numId w:val="11"/>
        </w:numPr>
      </w:pPr>
      <w:r w:rsidRPr="00F239E4">
        <w:rPr>
          <w:b/>
          <w:bCs/>
        </w:rPr>
        <w:t>Human-Centered AI</w:t>
      </w:r>
      <w:r w:rsidRPr="00F239E4">
        <w:br/>
        <w:t>Most experts believe future systems will be designed as assistive — not replacement — tools for human decision-makers.</w:t>
      </w:r>
    </w:p>
    <w:p w14:paraId="00412B89" w14:textId="77777777" w:rsidR="00F239E4" w:rsidRPr="00F239E4" w:rsidRDefault="00F239E4" w:rsidP="00F239E4">
      <w:r w:rsidRPr="00F239E4">
        <w:t>Future systems, such as small modular reactors and next-generation plants, will have AI built in from the start. However, the goal will remain the same: AI will assist operators, not replace them.</w:t>
      </w:r>
    </w:p>
    <w:p w14:paraId="5F2FDA52" w14:textId="77777777" w:rsidR="00F239E4" w:rsidRPr="00F239E4" w:rsidRDefault="00F239E4" w:rsidP="00F239E4">
      <w:r w:rsidRPr="00F239E4">
        <w:pict w14:anchorId="71F172C6">
          <v:rect id="_x0000_i1073" style="width:0;height:1.5pt" o:hralign="center" o:hrstd="t" o:hr="t" fillcolor="#a0a0a0" stroked="f"/>
        </w:pict>
      </w:r>
    </w:p>
    <w:p w14:paraId="49D7546E" w14:textId="77777777" w:rsidR="00F239E4" w:rsidRPr="00F239E4" w:rsidRDefault="00F239E4" w:rsidP="00F239E4">
      <w:pPr>
        <w:rPr>
          <w:b/>
          <w:bCs/>
        </w:rPr>
      </w:pPr>
      <w:r w:rsidRPr="00F239E4">
        <w:rPr>
          <w:b/>
          <w:bCs/>
        </w:rPr>
        <w:t>Conclusion</w:t>
      </w:r>
    </w:p>
    <w:p w14:paraId="64CEE39D" w14:textId="77777777" w:rsidR="00F239E4" w:rsidRPr="00F239E4" w:rsidRDefault="00F239E4" w:rsidP="00F239E4">
      <w:r w:rsidRPr="00F239E4">
        <w:t>Artificial intelligence has become a prevalent part of nuclear operations. Predictive maintenance allows machines to predict when parts will become worn before they break, radiation levels can be measured in real time, and AI strengthens cybersecurity efforts. Being able to process massive amounts of information at lightning speed provides better alerts so decisions can be made based on data, not assumptions.</w:t>
      </w:r>
    </w:p>
    <w:p w14:paraId="6FFEEE33" w14:textId="77777777" w:rsidR="00F239E4" w:rsidRPr="00F239E4" w:rsidRDefault="00F239E4" w:rsidP="00F239E4">
      <w:r w:rsidRPr="00F239E4">
        <w:t>These conditions still give facilities reason to pause. Trust, reliability, explainability, human-error considerations, and ethical implications determine whether AI is recommended. Total automation is neither attainable nor safe — human agency must always prevail.</w:t>
      </w:r>
    </w:p>
    <w:p w14:paraId="22051783" w14:textId="77777777" w:rsidR="00F239E4" w:rsidRPr="00F239E4" w:rsidRDefault="00F239E4" w:rsidP="00F239E4">
      <w:r w:rsidRPr="00F239E4">
        <w:t xml:space="preserve">Over time, through gradual, careful implementation, artificial intelligence is likely to become a greater functional component of nuclear operations. Therefore, AI will make nuclear operations safer and more efficient without eliminating the human element, instead supporting the workers who operate in a space where compliance is </w:t>
      </w:r>
      <w:proofErr w:type="gramStart"/>
      <w:r w:rsidRPr="00F239E4">
        <w:t>essential</w:t>
      </w:r>
      <w:proofErr w:type="gramEnd"/>
      <w:r w:rsidRPr="00F239E4">
        <w:t xml:space="preserve"> and shortcuts are never an option.</w:t>
      </w:r>
    </w:p>
    <w:p w14:paraId="0090F362" w14:textId="77777777" w:rsidR="00DF146D" w:rsidRDefault="00DF146D" w:rsidP="00DF146D"/>
    <w:p w14:paraId="46E7B311" w14:textId="77777777" w:rsidR="00DF146D" w:rsidRDefault="00DF146D" w:rsidP="00DF146D"/>
    <w:p w14:paraId="40DEC5A4" w14:textId="77777777" w:rsidR="00DF146D" w:rsidRDefault="00DF146D" w:rsidP="00DF146D"/>
    <w:p w14:paraId="59F40B5D" w14:textId="77777777" w:rsidR="00F239E4" w:rsidRDefault="00F239E4" w:rsidP="00DF146D"/>
    <w:p w14:paraId="7270F144" w14:textId="77777777" w:rsidR="00F239E4" w:rsidRDefault="00F239E4" w:rsidP="00DF146D"/>
    <w:p w14:paraId="6B59E3F0" w14:textId="77777777" w:rsidR="00F239E4" w:rsidRDefault="00F239E4" w:rsidP="00DF146D"/>
    <w:p w14:paraId="44213F6B" w14:textId="77777777" w:rsidR="00F239E4" w:rsidRDefault="00F239E4" w:rsidP="00DF146D"/>
    <w:p w14:paraId="4A90149D" w14:textId="77777777" w:rsidR="00F239E4" w:rsidRDefault="00F239E4" w:rsidP="00DF146D"/>
    <w:p w14:paraId="34DC27CA" w14:textId="77777777" w:rsidR="00F239E4" w:rsidRDefault="00F239E4" w:rsidP="00DF146D"/>
    <w:p w14:paraId="7F0B6BE6" w14:textId="77777777" w:rsidR="00F239E4" w:rsidRDefault="00F239E4" w:rsidP="00DF146D"/>
    <w:p w14:paraId="72508421" w14:textId="77777777" w:rsidR="00A847C1" w:rsidRDefault="00000000">
      <w:r>
        <w:rPr>
          <w:b/>
        </w:rPr>
        <w:lastRenderedPageBreak/>
        <w:t>References</w:t>
      </w:r>
    </w:p>
    <w:p w14:paraId="15E9D52F" w14:textId="77777777" w:rsidR="00A847C1" w:rsidRDefault="00000000">
      <w:pPr>
        <w:spacing w:line="360" w:lineRule="auto"/>
      </w:pPr>
      <w:r>
        <w:rPr>
          <w:rFonts w:ascii="Times New Roman" w:hAnsi="Times New Roman"/>
          <w:sz w:val="24"/>
        </w:rPr>
        <w:t>International Atomic Energy Agency. (2023). Artificial Intelligence in Nuclear Facilities.</w:t>
      </w:r>
    </w:p>
    <w:p w14:paraId="46A434D4" w14:textId="77777777" w:rsidR="00A847C1" w:rsidRDefault="00000000">
      <w:pPr>
        <w:spacing w:line="360" w:lineRule="auto"/>
      </w:pPr>
      <w:r>
        <w:rPr>
          <w:rFonts w:ascii="Times New Roman" w:hAnsi="Times New Roman"/>
          <w:sz w:val="24"/>
        </w:rPr>
        <w:t>U.S. Department of Energy. (2024). AI Applications in Nuclear Energy.</w:t>
      </w:r>
    </w:p>
    <w:p w14:paraId="248B912B" w14:textId="77777777" w:rsidR="00A847C1" w:rsidRDefault="00000000">
      <w:pPr>
        <w:spacing w:line="360" w:lineRule="auto"/>
      </w:pPr>
      <w:r>
        <w:rPr>
          <w:rFonts w:ascii="Times New Roman" w:hAnsi="Times New Roman"/>
          <w:sz w:val="24"/>
        </w:rPr>
        <w:t>Nuclear Energy Institute. (2024). Digital Transformation in Nuclear Power Plants.</w:t>
      </w:r>
    </w:p>
    <w:sectPr w:rsidR="00A847C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731E85"/>
    <w:multiLevelType w:val="multilevel"/>
    <w:tmpl w:val="139C8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45463F"/>
    <w:multiLevelType w:val="multilevel"/>
    <w:tmpl w:val="29AAC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8880103">
    <w:abstractNumId w:val="8"/>
  </w:num>
  <w:num w:numId="2" w16cid:durableId="329597511">
    <w:abstractNumId w:val="6"/>
  </w:num>
  <w:num w:numId="3" w16cid:durableId="1824588124">
    <w:abstractNumId w:val="5"/>
  </w:num>
  <w:num w:numId="4" w16cid:durableId="1696540859">
    <w:abstractNumId w:val="4"/>
  </w:num>
  <w:num w:numId="5" w16cid:durableId="1607155132">
    <w:abstractNumId w:val="7"/>
  </w:num>
  <w:num w:numId="6" w16cid:durableId="1237132523">
    <w:abstractNumId w:val="3"/>
  </w:num>
  <w:num w:numId="7" w16cid:durableId="257370503">
    <w:abstractNumId w:val="2"/>
  </w:num>
  <w:num w:numId="8" w16cid:durableId="2118601002">
    <w:abstractNumId w:val="1"/>
  </w:num>
  <w:num w:numId="9" w16cid:durableId="1141074595">
    <w:abstractNumId w:val="0"/>
  </w:num>
  <w:num w:numId="10" w16cid:durableId="733698541">
    <w:abstractNumId w:val="10"/>
  </w:num>
  <w:num w:numId="11" w16cid:durableId="12239543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A6A"/>
    <w:rsid w:val="0015074B"/>
    <w:rsid w:val="0029639D"/>
    <w:rsid w:val="00326F90"/>
    <w:rsid w:val="00A847C1"/>
    <w:rsid w:val="00AA1D8D"/>
    <w:rsid w:val="00B47730"/>
    <w:rsid w:val="00BB22F4"/>
    <w:rsid w:val="00CB0664"/>
    <w:rsid w:val="00DF146D"/>
    <w:rsid w:val="00EB252F"/>
    <w:rsid w:val="00F239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0EFF8"/>
  <w14:defaultImageDpi w14:val="300"/>
  <w15:docId w15:val="{CAC0AC7E-0C62-46B7-8530-BADE9CCC5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1893</Words>
  <Characters>10793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 Zborovsky</cp:lastModifiedBy>
  <cp:revision>2</cp:revision>
  <dcterms:created xsi:type="dcterms:W3CDTF">2025-11-24T06:33:00Z</dcterms:created>
  <dcterms:modified xsi:type="dcterms:W3CDTF">2025-11-24T06:33:00Z</dcterms:modified>
  <cp:category/>
</cp:coreProperties>
</file>